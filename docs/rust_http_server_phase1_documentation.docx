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Rust HTTP Server Project – Phase 1 Documentation</w:t>
      </w:r>
    </w:p>
    <w:p>
      <w:pPr>
        <w:pStyle w:val="Heading1"/>
      </w:pPr>
      <w:r>
        <w:t>Overview</w:t>
      </w:r>
    </w:p>
    <w:p>
      <w:r>
        <w:t>Phase 1 focuses on building the core foundation of a basic HTTP server using Rust's standard networking library.</w:t>
      </w:r>
    </w:p>
    <w:p>
      <w:r>
        <w:t>The goal is to understand how web servers work internally by implementing TCP communication, reading HTTP requests,</w:t>
      </w:r>
    </w:p>
    <w:p>
      <w:r>
        <w:t>routing based on URL paths, and returning structured HTTP responses.</w:t>
      </w:r>
    </w:p>
    <w:p/>
    <w:p>
      <w:r>
        <w:t>By the end of Phase 1, the server can:</w:t>
      </w:r>
    </w:p>
    <w:p>
      <w:r>
        <w:t>• Accept TCP connections</w:t>
      </w:r>
    </w:p>
    <w:p>
      <w:r>
        <w:t>• Read HTTP requests</w:t>
      </w:r>
    </w:p>
    <w:p>
      <w:r>
        <w:t>• Perform simple route matching</w:t>
      </w:r>
    </w:p>
    <w:p>
      <w:r>
        <w:t>• Return responses with proper HTTP headers</w:t>
      </w:r>
    </w:p>
    <w:p>
      <w:r>
        <w:t>• Serve JSON responses for API-style endpoints</w:t>
      </w:r>
    </w:p>
    <w:p>
      <w:pPr>
        <w:pStyle w:val="Heading1"/>
      </w:pPr>
      <w:r>
        <w:t>Architecture</w:t>
      </w:r>
    </w:p>
    <w:p>
      <w:r>
        <w:t>Client (Browser / curl)</w:t>
      </w:r>
    </w:p>
    <w:p>
      <w:r>
        <w:t xml:space="preserve">        ↓</w:t>
      </w:r>
    </w:p>
    <w:p>
      <w:r>
        <w:t>TCP Listener (Server Socket)</w:t>
      </w:r>
    </w:p>
    <w:p>
      <w:r>
        <w:t xml:space="preserve">        ↓</w:t>
      </w:r>
    </w:p>
    <w:p>
      <w:r>
        <w:t>Connection Handler</w:t>
      </w:r>
    </w:p>
    <w:p>
      <w:r>
        <w:t xml:space="preserve">        ↓</w:t>
      </w:r>
    </w:p>
    <w:p>
      <w:r>
        <w:t>Request Reading (Raw Bytes)</w:t>
      </w:r>
    </w:p>
    <w:p>
      <w:r>
        <w:t xml:space="preserve">        ↓</w:t>
      </w:r>
    </w:p>
    <w:p>
      <w:r>
        <w:t>Request Parsing (UTF-8 Conversion)</w:t>
      </w:r>
    </w:p>
    <w:p>
      <w:r>
        <w:t xml:space="preserve">        ↓</w:t>
      </w:r>
    </w:p>
    <w:p>
      <w:r>
        <w:t>Route Matching</w:t>
      </w:r>
    </w:p>
    <w:p>
      <w:r>
        <w:t xml:space="preserve">        ↓</w:t>
      </w:r>
    </w:p>
    <w:p>
      <w:r>
        <w:t>HTTP Response Construction</w:t>
      </w:r>
    </w:p>
    <w:p>
      <w:r>
        <w:t xml:space="preserve">        ↓</w:t>
      </w:r>
    </w:p>
    <w:p>
      <w:r>
        <w:t>Response Sent to Client</w:t>
      </w:r>
    </w:p>
    <w:p>
      <w:pPr>
        <w:pStyle w:val="Heading1"/>
      </w:pPr>
      <w:r>
        <w:t>Step 1 – TCP Server Setup</w:t>
      </w:r>
    </w:p>
    <w:p>
      <w:r>
        <w:t>A TCP server is created using Rust's TcpListener. The server listens for incoming connections</w:t>
      </w:r>
    </w:p>
    <w:p>
      <w:r>
        <w:t>on port 7878 and accepts them in a loop.</w:t>
      </w:r>
    </w:p>
    <w:p/>
    <w:p>
      <w:r>
        <w:t>Concepts learned:</w:t>
      </w:r>
    </w:p>
    <w:p>
      <w:r>
        <w:t>• TCP sockets</w:t>
      </w:r>
    </w:p>
    <w:p>
      <w:r>
        <w:t>• Listening for connections</w:t>
      </w:r>
    </w:p>
    <w:p>
      <w:r>
        <w:t>• Accepting client streams</w:t>
      </w:r>
    </w:p>
    <w:p>
      <w:pPr>
        <w:pStyle w:val="Heading1"/>
      </w:pPr>
      <w:r>
        <w:t>Step 2 – Reading HTTP Requests</w:t>
      </w:r>
    </w:p>
    <w:p>
      <w:r>
        <w:t>When a client connects, the server reads raw bytes from the TCP stream using a fixed-size buffer.</w:t>
      </w:r>
    </w:p>
    <w:p>
      <w:r>
        <w:t>The number of bytes actually read is returned by the read() function.</w:t>
      </w:r>
    </w:p>
    <w:p/>
    <w:p>
      <w:r>
        <w:t>These bytes represent the HTTP request sent by the client.</w:t>
      </w:r>
    </w:p>
    <w:p>
      <w:pPr>
        <w:pStyle w:val="Heading1"/>
      </w:pPr>
      <w:r>
        <w:t>Step 3 – Converting Request Bytes to Text</w:t>
      </w:r>
    </w:p>
    <w:p>
      <w:r>
        <w:t>HTTP requests arrive as raw byte streams. To inspect them, the program converts the bytes to UTF‑8 text</w:t>
      </w:r>
    </w:p>
    <w:p>
      <w:r>
        <w:t>using String::from_utf8_lossy().</w:t>
      </w:r>
    </w:p>
    <w:p/>
    <w:p>
      <w:r>
        <w:t>This allows the server to detect the HTTP method and the requested route.</w:t>
      </w:r>
    </w:p>
    <w:p>
      <w:pPr>
        <w:pStyle w:val="Heading1"/>
      </w:pPr>
      <w:r>
        <w:t>Step 4 – Basic Routing</w:t>
      </w:r>
    </w:p>
    <w:p>
      <w:r>
        <w:t>The server performs simple routing by checking the start of the request string.</w:t>
      </w:r>
    </w:p>
    <w:p/>
    <w:p>
      <w:r>
        <w:t>Supported routes:</w:t>
      </w:r>
    </w:p>
    <w:p>
      <w:r>
        <w:t>• /hello → returns a greeting message</w:t>
      </w:r>
    </w:p>
    <w:p>
      <w:r>
        <w:t>• /users → returns JSON user data</w:t>
      </w:r>
    </w:p>
    <w:p>
      <w:r>
        <w:t>• any other path → default welcome message</w:t>
      </w:r>
    </w:p>
    <w:p>
      <w:pPr>
        <w:pStyle w:val="Heading1"/>
      </w:pPr>
      <w:r>
        <w:t>Step 5 – HTTP Response Construction</w:t>
      </w:r>
    </w:p>
    <w:p>
      <w:r>
        <w:t>Responses are manually constructed according to the HTTP protocol.</w:t>
      </w:r>
    </w:p>
    <w:p/>
    <w:p>
      <w:r>
        <w:t>Each response contains:</w:t>
      </w:r>
    </w:p>
    <w:p>
      <w:r>
        <w:t>• Status line</w:t>
      </w:r>
    </w:p>
    <w:p>
      <w:r>
        <w:t>• Headers</w:t>
      </w:r>
    </w:p>
    <w:p>
      <w:r>
        <w:t>• Response body</w:t>
      </w:r>
    </w:p>
    <w:p/>
    <w:p>
      <w:r>
        <w:t>Headers implemented:</w:t>
      </w:r>
    </w:p>
    <w:p>
      <w:r>
        <w:t>Content-Type</w:t>
      </w:r>
    </w:p>
    <w:p>
      <w:r>
        <w:t>Content-Length</w:t>
      </w:r>
    </w:p>
    <w:p>
      <w:r>
        <w:t>Connection: close</w:t>
      </w:r>
    </w:p>
    <w:p>
      <w:pPr>
        <w:pStyle w:val="Heading1"/>
      </w:pPr>
      <w:r>
        <w:t>Step 6 – JSON API Endpoint</w:t>
      </w:r>
    </w:p>
    <w:p>
      <w:r>
        <w:t>The /users route returns JSON data, demonstrating how the server can behave like a basic REST API.</w:t>
      </w:r>
    </w:p>
    <w:p/>
    <w:p>
      <w:r>
        <w:t>Example response:</w:t>
      </w:r>
    </w:p>
    <w:p>
      <w:r>
        <w:t>[{"id":1,"name":"Alice"},{"id":2,"name":"Bob"}]</w:t>
      </w:r>
    </w:p>
    <w:p>
      <w:pPr>
        <w:pStyle w:val="Heading1"/>
      </w:pPr>
      <w:r>
        <w:t>Final Implementation</w:t>
      </w:r>
    </w:p>
    <w:p>
      <w:r>
        <w:t>Key components implemented in Phase 1:</w:t>
      </w:r>
    </w:p>
    <w:p/>
    <w:p>
      <w:r>
        <w:t>• TCP listener</w:t>
      </w:r>
    </w:p>
    <w:p>
      <w:r>
        <w:t>• connection handler</w:t>
      </w:r>
    </w:p>
    <w:p>
      <w:r>
        <w:t>• request reading</w:t>
      </w:r>
    </w:p>
    <w:p>
      <w:r>
        <w:t>• UTF‑8 decoding</w:t>
      </w:r>
    </w:p>
    <w:p>
      <w:r>
        <w:t>• simple route detection</w:t>
      </w:r>
    </w:p>
    <w:p>
      <w:r>
        <w:t>• structured HTTP responses</w:t>
      </w:r>
    </w:p>
    <w:p>
      <w:r>
        <w:t>• JSON API endpoint</w:t>
      </w:r>
    </w:p>
    <w:p/>
    <w:p>
      <w:r>
        <w:t>This forms the minimal skeleton of a web server.</w:t>
      </w:r>
    </w:p>
    <w:p>
      <w:pPr>
        <w:pStyle w:val="Heading1"/>
      </w:pPr>
      <w:r>
        <w:t>Next Phase</w:t>
      </w:r>
    </w:p>
    <w:p>
      <w:r>
        <w:t>Phase 2 will introduce concurrency using a Thread Pool.</w:t>
      </w:r>
    </w:p>
    <w:p/>
    <w:p>
      <w:r>
        <w:t>Currently the server processes requests sequentially:</w:t>
      </w:r>
    </w:p>
    <w:p>
      <w:r>
        <w:t>Client1 → handled</w:t>
      </w:r>
    </w:p>
    <w:p>
      <w:r>
        <w:t>Client2 → waits</w:t>
      </w:r>
    </w:p>
    <w:p>
      <w:r>
        <w:t>Client3 → waits</w:t>
      </w:r>
    </w:p>
    <w:p/>
    <w:p>
      <w:r>
        <w:t>With a thread pool:</w:t>
      </w:r>
    </w:p>
    <w:p>
      <w:r>
        <w:t>Client1 → worker thread</w:t>
      </w:r>
    </w:p>
    <w:p>
      <w:r>
        <w:t>Client2 → worker thread</w:t>
      </w:r>
    </w:p>
    <w:p>
      <w:r>
        <w:t>Client3 → worker thread</w:t>
      </w:r>
    </w:p>
    <w:p/>
    <w:p>
      <w:r>
        <w:t>This upgrade will introduce important backend engineering concepts such as concurrency and task scheduling.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