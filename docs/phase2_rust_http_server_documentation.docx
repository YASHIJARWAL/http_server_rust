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Rust HTTP Server Project</w:t>
      </w:r>
    </w:p>
    <w:p>
      <w:pPr>
        <w:pStyle w:val="Heading1"/>
      </w:pPr>
      <w:r>
        <w:t>Phase 2 – HTTP Request Parser</w:t>
      </w:r>
    </w:p>
    <w:p>
      <w:pPr>
        <w:pStyle w:val="Heading2"/>
      </w:pPr>
      <w:r>
        <w:t>1. Objective</w:t>
      </w:r>
    </w:p>
    <w:p>
      <w:r>
        <w:t>Phase 2 introduces the HTTP Request Parser for the custom Rust web server. The goal of this phase is to read raw HTTP request data received from a TCP stream and convert it into a structured Rust object that can be easily used by the server.</w:t>
      </w:r>
    </w:p>
    <w:p>
      <w:pPr>
        <w:pStyle w:val="Heading2"/>
      </w:pPr>
      <w:r>
        <w:t>2. Why This Phase Is Important</w:t>
      </w:r>
    </w:p>
    <w:p>
      <w:r>
        <w:t>When a client (browser or curl) connects to the server, it sends a raw HTTP request as plain text. This text contains the HTTP method, path, version, headers, and sometimes a body. The server cannot work with this raw string directly, so it must parse the request into a structured format.</w:t>
      </w:r>
    </w:p>
    <w:p>
      <w:pPr>
        <w:pStyle w:val="Heading2"/>
      </w:pPr>
      <w:r>
        <w:t>3. Example Raw HTTP Request</w:t>
      </w:r>
    </w:p>
    <w:p>
      <w:r>
        <w:t>GET /hello HTTP/1.1</w:t>
        <w:br/>
        <w:t>Host: localhost:7878</w:t>
        <w:br/>
        <w:t>User-Agent: curl/8.0</w:t>
        <w:br/>
        <w:t>Accept: */*</w:t>
        <w:br/>
        <w:br/>
      </w:r>
    </w:p>
    <w:p>
      <w:r>
        <w:t>The request line contains:</w:t>
        <w:br/>
        <w:t>- Method: GET</w:t>
        <w:br/>
        <w:t>- Path: /hello</w:t>
        <w:br/>
        <w:t>- Version: HTTP/1.1</w:t>
        <w:br/>
      </w:r>
    </w:p>
    <w:p>
      <w:pPr>
        <w:pStyle w:val="Heading2"/>
      </w:pPr>
      <w:r>
        <w:t>4. Project Structure After Phase 2</w:t>
      </w:r>
    </w:p>
    <w:p>
      <w:r>
        <w:t>src/</w:t>
        <w:br/>
        <w:t xml:space="preserve"> ├── main.rs</w:t>
        <w:br/>
        <w:t xml:space="preserve"> ├── thread_pool.rs</w:t>
        <w:br/>
        <w:t xml:space="preserve"> └── http/</w:t>
        <w:br/>
        <w:t xml:space="preserve">      ├── mod.rs</w:t>
        <w:br/>
        <w:t xml:space="preserve">      └── request.rs</w:t>
      </w:r>
    </w:p>
    <w:p>
      <w:pPr>
        <w:pStyle w:val="Heading2"/>
      </w:pPr>
      <w:r>
        <w:t>5. Request Struct</w:t>
      </w:r>
    </w:p>
    <w:p>
      <w:r>
        <w:t>The Request struct represents an HTTP request received by the server.</w:t>
      </w:r>
    </w:p>
    <w:p>
      <w:r>
        <w:t>Fields:</w:t>
        <w:br/>
        <w:t>- method: HTTP method such as GET or POST</w:t>
        <w:br/>
        <w:t>- path: endpoint requested by the client</w:t>
        <w:br/>
        <w:t>- version: HTTP version (HTTP/1.1)</w:t>
        <w:br/>
        <w:t>- headers: collection of HTTP headers stored in a HashMap</w:t>
      </w:r>
    </w:p>
    <w:p>
      <w:pPr>
        <w:pStyle w:val="Heading2"/>
      </w:pPr>
      <w:r>
        <w:t>6. Request Parsing Logic</w:t>
      </w:r>
    </w:p>
    <w:p>
      <w:r>
        <w:t>The parser reads the incoming request line by line. The first line is the request line, which is split into method, path, and version. The remaining lines are processed as headers until an empty line is encountered.</w:t>
      </w:r>
    </w:p>
    <w:p>
      <w:r>
        <w:t>Parsing Steps:</w:t>
        <w:br/>
        <w:t>1. Read raw request from TCP stream</w:t>
        <w:br/>
        <w:t>2. Convert byte buffer into a string</w:t>
        <w:br/>
        <w:t>3. Split request into lines</w:t>
        <w:br/>
        <w:t>4. Extract request line (method, path, version)</w:t>
        <w:br/>
        <w:t>5. Parse headers into key-value pairs</w:t>
        <w:br/>
        <w:t>6. Store results in a Request struct</w:t>
      </w:r>
    </w:p>
    <w:p>
      <w:pPr>
        <w:pStyle w:val="Heading2"/>
      </w:pPr>
      <w:r>
        <w:t>7. Example Parsed Output</w:t>
      </w:r>
    </w:p>
    <w:p>
      <w:r>
        <w:t>Method: GET</w:t>
        <w:br/>
        <w:t>Path: /hello</w:t>
        <w:br/>
        <w:t>Version: HTTP/1.1</w:t>
        <w:br/>
        <w:t>Headers:</w:t>
        <w:br/>
        <w:t xml:space="preserve">  Host -&gt; localhost:7878</w:t>
        <w:br/>
        <w:t xml:space="preserve">  User-Agent -&gt; curl/8.0</w:t>
      </w:r>
    </w:p>
    <w:p>
      <w:pPr>
        <w:pStyle w:val="Heading2"/>
      </w:pPr>
      <w:r>
        <w:t>8. Integration with Server</w:t>
      </w:r>
    </w:p>
    <w:p>
      <w:r>
        <w:t>Inside the handle_connection() function, the server reads the incoming request buffer and passes the raw request string to Request::parse(). The parsed Request object is then used to determine which route should handle the request.</w:t>
      </w:r>
    </w:p>
    <w:p>
      <w:pPr>
        <w:pStyle w:val="Heading2"/>
      </w:pPr>
      <w:r>
        <w:t>9. Testing the Parser</w:t>
      </w:r>
    </w:p>
    <w:p>
      <w:r>
        <w:t>Run the server and send a request using curl:</w:t>
        <w:br/>
        <w:t>curl http://127.0.0.1:7878/hello</w:t>
        <w:br/>
        <w:br/>
        <w:t>The terminal should print the parsed method and path from the request.</w:t>
      </w:r>
    </w:p>
    <w:p>
      <w:pPr>
        <w:pStyle w:val="Heading2"/>
      </w:pPr>
      <w:r>
        <w:t>10. Phase 2 Outcome</w:t>
      </w:r>
    </w:p>
    <w:p>
      <w:r>
        <w:t>After completing Phase 2, the server can successfully interpret incoming HTTP requests and extract important information such as method, path, and headers. This structured request object will be used in later phases for routing and response generation.</w:t>
      </w:r>
    </w:p>
    <w:p>
      <w:pPr>
        <w:pStyle w:val="Heading2"/>
      </w:pPr>
      <w:r>
        <w:t>11. Next Phase</w:t>
      </w:r>
    </w:p>
    <w:p>
      <w:r>
        <w:t>Phase 3 introduces the HTTP Response System. This phase focuses on generating structured responses and converting them into valid HTTP messages that can be sent back to the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